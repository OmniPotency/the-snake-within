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/>
        <w:jc w:val="center"/>
      </w:pPr>
      <w:r>
        <w:rPr>
          <w:rFonts w:ascii="Arial" w:hAnsi="Arial"/>
          <w:b/>
          <w:color w:val="2E75B6"/>
          <w:sz w:val="56"/>
        </w:rPr>
        <w:t>The Snake Within</w:t>
      </w:r>
    </w:p>
    <w:p>
      <w:pPr>
        <w:spacing w:after="80"/>
        <w:jc w:val="center"/>
      </w:pPr>
      <w:r>
        <w:rPr>
          <w:rFonts w:ascii="Arial" w:hAnsi="Arial"/>
          <w:b w:val="0"/>
          <w:color w:val="595959"/>
          <w:sz w:val="28"/>
        </w:rPr>
        <w:t>A Classic Reimagined</w:t>
      </w:r>
    </w:p>
    <w:p>
      <w:pPr>
        <w:spacing w:after="1200"/>
        <w:jc w:val="center"/>
      </w:pPr>
      <w:r>
        <w:rPr>
          <w:rFonts w:ascii="Arial" w:hAnsi="Arial"/>
          <w:b w:val="0"/>
          <w:color w:val="7F7F7F"/>
          <w:sz w:val="22"/>
        </w:rPr>
        <w:t>Setup &amp; Run Manual  —  Windows Edition</w:t>
      </w:r>
    </w:p>
    <w:p>
      <w:r>
        <w:br w:type="page"/>
      </w:r>
    </w:p>
    <w:p>
      <w:pPr>
        <w:spacing w:before="360" w:after="120"/>
        <w:pBdr>
          <w:bottom w:val="single" w:sz="6" w:space="1" w:color="2E75B6"/>
        </w:pBdr>
      </w:pPr>
      <w:r>
        <w:rPr>
          <w:rFonts w:ascii="Arial" w:hAnsi="Arial"/>
          <w:b/>
          <w:color w:val="2E75B6"/>
          <w:sz w:val="32"/>
        </w:rPr>
        <w:t>1.  Overview</w:t>
      </w:r>
    </w:p>
    <w:p>
      <w:pPr>
        <w:spacing w:after="80"/>
      </w:pPr>
      <w:r>
        <w:rPr>
          <w:rFonts w:ascii="Arial" w:hAnsi="Arial"/>
          <w:b w:val="0"/>
          <w:sz w:val="22"/>
        </w:rPr>
        <w:t>This manual walks you through installing all required tools and compiling The Snake Within on a Windows PC using MSYS2 (MinGW-w64) and SFML 3.</w:t>
      </w:r>
    </w:p>
    <w:p>
      <w:pPr>
        <w:spacing w:after="40"/>
      </w:pPr>
    </w:p>
    <w:p>
      <w:pPr>
        <w:spacing w:after="80"/>
      </w:pPr>
      <w:r>
        <w:rPr>
          <w:rFonts w:ascii="Arial" w:hAnsi="Arial"/>
          <w:b/>
          <w:sz w:val="22"/>
        </w:rPr>
        <w:t>What you will need: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A Windows 10 or Windows 11 PC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An internet connection (for downloading MSYS2 and SFML)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The game source files: main.cpp, Snake.cpp, Snake.h, arial.ttf</w:t>
      </w:r>
    </w:p>
    <w:p>
      <w:pPr>
        <w:spacing w:after="40"/>
      </w:pPr>
    </w:p>
    <w:p>
      <w:pPr>
        <w:spacing w:before="360" w:after="120"/>
        <w:pBdr>
          <w:bottom w:val="single" w:sz="6" w:space="1" w:color="2E75B6"/>
        </w:pBdr>
      </w:pPr>
      <w:r>
        <w:rPr>
          <w:rFonts w:ascii="Arial" w:hAnsi="Arial"/>
          <w:b/>
          <w:color w:val="2E75B6"/>
          <w:sz w:val="32"/>
        </w:rPr>
        <w:t>2.  Install MSYS2</w:t>
      </w:r>
    </w:p>
    <w:p>
      <w:pPr>
        <w:spacing w:after="80"/>
      </w:pPr>
      <w:r>
        <w:rPr>
          <w:rFonts w:ascii="Arial" w:hAnsi="Arial"/>
          <w:b w:val="0"/>
          <w:sz w:val="22"/>
        </w:rPr>
        <w:t>MSYS2 provides a Linux-like build environment and package manager on Windows.</w:t>
      </w:r>
    </w:p>
    <w:p>
      <w:pPr>
        <w:spacing w:after="40"/>
      </w:pPr>
    </w:p>
    <w:p>
      <w:pPr>
        <w:spacing w:before="200" w:after="80"/>
      </w:pPr>
      <w:r>
        <w:rPr>
          <w:rFonts w:ascii="Arial" w:hAnsi="Arial"/>
          <w:b/>
          <w:color w:val="1F497D"/>
          <w:sz w:val="26"/>
        </w:rPr>
        <w:t>2.1  Download &amp; Install</w:t>
      </w:r>
    </w:p>
    <w:p>
      <w:pPr>
        <w:pStyle w:val="ListNumber"/>
        <w:spacing w:after="60"/>
      </w:pPr>
      <w:r>
        <w:rPr>
          <w:rFonts w:ascii="Arial" w:hAnsi="Arial"/>
          <w:b w:val="0"/>
          <w:sz w:val="22"/>
        </w:rPr>
        <w:t>Go to  https://www.msys2.org  and download the installer (msys2-x86_64-*.exe).</w:t>
      </w:r>
    </w:p>
    <w:p>
      <w:pPr>
        <w:pStyle w:val="ListNumber"/>
        <w:spacing w:after="60"/>
      </w:pPr>
      <w:r>
        <w:rPr>
          <w:rFonts w:ascii="Arial" w:hAnsi="Arial"/>
          <w:b w:val="0"/>
          <w:sz w:val="22"/>
        </w:rPr>
        <w:t>Run the installer and keep all default settings. The default path is  C:\msys64.</w:t>
      </w:r>
    </w:p>
    <w:p>
      <w:pPr>
        <w:pStyle w:val="ListNumber"/>
        <w:spacing w:after="60"/>
      </w:pPr>
      <w:r>
        <w:rPr>
          <w:rFonts w:ascii="Arial" w:hAnsi="Arial"/>
          <w:b w:val="0"/>
          <w:sz w:val="22"/>
        </w:rPr>
        <w:t>When the installer finishes, it will open the MSYS2 terminal — you can close it for now.</w:t>
      </w:r>
    </w:p>
    <w:p>
      <w:pPr>
        <w:spacing w:after="40"/>
      </w:pPr>
    </w:p>
    <w:p>
      <w:pPr>
        <w:spacing w:before="200" w:after="80"/>
      </w:pPr>
      <w:r>
        <w:rPr>
          <w:rFonts w:ascii="Arial" w:hAnsi="Arial"/>
          <w:b/>
          <w:color w:val="1F497D"/>
          <w:sz w:val="26"/>
        </w:rPr>
        <w:t>2.2  Install GCC and SFML via Pacman</w:t>
      </w:r>
    </w:p>
    <w:p>
      <w:pPr>
        <w:spacing w:after="80"/>
      </w:pPr>
      <w:r>
        <w:rPr>
          <w:rFonts w:ascii="Arial" w:hAnsi="Arial"/>
          <w:b w:val="0"/>
          <w:sz w:val="22"/>
        </w:rPr>
        <w:t xml:space="preserve">Open the </w:t>
      </w:r>
      <w:r>
        <w:rPr>
          <w:rFonts w:ascii="Arial" w:hAnsi="Arial"/>
          <w:b/>
          <w:sz w:val="22"/>
        </w:rPr>
        <w:t>MSYS2 MinGW x64 terminal: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Press the Start Menu and search for "MSYS2 MinGW x64".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Make sure it says MinGW x64 — do NOT use plain MSYS2 or MSYS2 UCRT64.</w:t>
      </w:r>
    </w:p>
    <w:p>
      <w:pPr>
        <w:spacing w:after="40"/>
      </w:pPr>
    </w:p>
    <w:p>
      <w:pPr>
        <w:spacing w:after="80"/>
      </w:pPr>
      <w:r>
        <w:rPr>
          <w:rFonts w:ascii="Arial" w:hAnsi="Arial"/>
          <w:b w:val="0"/>
          <w:sz w:val="22"/>
        </w:rPr>
        <w:t>In the terminal, run:</w:t>
      </w:r>
    </w:p>
    <w:p>
      <w:pPr>
        <w:spacing w:before="80" w:after="80"/>
        <w:ind w:left="432"/>
        <w:shd w:val="clear" w:color="auto" w:fill="E8E8E8"/>
      </w:pPr>
      <w:r>
        <w:rPr>
          <w:rFonts w:ascii="Courier New" w:hAnsi="Courier New"/>
          <w:color w:val="1E1E1E"/>
          <w:sz w:val="19"/>
        </w:rPr>
        <w:t>pacman -S mingw-w64-x86_64-gcc mingw-w64-x86_64-sfml</w:t>
      </w:r>
    </w:p>
    <w:p>
      <w:pPr>
        <w:spacing w:after="80"/>
      </w:pPr>
      <w:r>
        <w:rPr>
          <w:rFonts w:ascii="Arial" w:hAnsi="Arial"/>
          <w:b w:val="0"/>
          <w:sz w:val="22"/>
        </w:rPr>
        <w:t>Press Y and Enter when prompted to confirm the installation. Wait for it to finish.</w:t>
      </w:r>
    </w:p>
    <w:p>
      <w:pPr>
        <w:spacing w:after="40"/>
      </w:pPr>
    </w:p>
    <w:p>
      <w:pPr>
        <w:spacing w:before="360" w:after="120"/>
        <w:pBdr>
          <w:bottom w:val="single" w:sz="6" w:space="1" w:color="2E75B6"/>
        </w:pBdr>
      </w:pPr>
      <w:r>
        <w:rPr>
          <w:rFonts w:ascii="Arial" w:hAnsi="Arial"/>
          <w:b/>
          <w:color w:val="2E75B6"/>
          <w:sz w:val="32"/>
        </w:rPr>
        <w:t>3.  Add MSYS2 to the Windows PATH</w:t>
      </w:r>
    </w:p>
    <w:p>
      <w:pPr>
        <w:spacing w:after="80"/>
      </w:pPr>
      <w:r>
        <w:rPr>
          <w:rFonts w:ascii="Arial" w:hAnsi="Arial"/>
          <w:b w:val="0"/>
          <w:sz w:val="22"/>
        </w:rPr>
        <w:t>This lets you use g++ and the SFML libraries from any terminal, including Command Prompt and PowerShell.</w:t>
      </w:r>
    </w:p>
    <w:p>
      <w:pPr>
        <w:spacing w:after="40"/>
      </w:pPr>
    </w:p>
    <w:p>
      <w:pPr>
        <w:pStyle w:val="ListNumber"/>
        <w:spacing w:after="60"/>
      </w:pPr>
      <w:r>
        <w:rPr>
          <w:rFonts w:ascii="Arial" w:hAnsi="Arial"/>
          <w:b w:val="0"/>
          <w:sz w:val="22"/>
        </w:rPr>
        <w:t>Press the Windows key, type "Edit the system environment variables", and press Enter.</w:t>
      </w:r>
    </w:p>
    <w:p>
      <w:pPr>
        <w:pStyle w:val="ListNumber"/>
        <w:spacing w:after="60"/>
      </w:pPr>
      <w:r>
        <w:rPr>
          <w:rFonts w:ascii="Arial" w:hAnsi="Arial"/>
          <w:b w:val="0"/>
          <w:sz w:val="22"/>
        </w:rPr>
        <w:t>Click the "Environment Variables..." button at the bottom of the dialog.</w:t>
      </w:r>
    </w:p>
    <w:p>
      <w:pPr>
        <w:pStyle w:val="ListNumber"/>
        <w:spacing w:after="60"/>
      </w:pPr>
      <w:r>
        <w:rPr>
          <w:rFonts w:ascii="Arial" w:hAnsi="Arial"/>
          <w:b w:val="0"/>
          <w:sz w:val="22"/>
        </w:rPr>
        <w:t>Under "System variables", find the entry called Path and double-click it.</w:t>
      </w:r>
    </w:p>
    <w:p>
      <w:pPr>
        <w:pStyle w:val="ListNumber"/>
        <w:spacing w:after="60"/>
      </w:pPr>
      <w:r>
        <w:rPr>
          <w:rFonts w:ascii="Arial" w:hAnsi="Arial"/>
          <w:b w:val="0"/>
          <w:sz w:val="22"/>
        </w:rPr>
        <w:t>Click "New" and type exactly:  C:\msys64\mingw64\bin</w:t>
      </w:r>
    </w:p>
    <w:p>
      <w:pPr>
        <w:pStyle w:val="ListNumber"/>
        <w:spacing w:after="60"/>
      </w:pPr>
      <w:r>
        <w:rPr>
          <w:rFonts w:ascii="Arial" w:hAnsi="Arial"/>
          <w:b w:val="0"/>
          <w:sz w:val="22"/>
        </w:rPr>
        <w:t>Click OK on all open dialogs to save.</w:t>
      </w:r>
    </w:p>
    <w:p>
      <w:pPr>
        <w:spacing w:after="40"/>
      </w:pPr>
    </w:p>
    <w:p>
      <w:pPr>
        <w:spacing w:before="120" w:after="120"/>
        <w:ind w:left="432"/>
        <w:shd w:val="clear" w:color="auto" w:fill="E2EFDA"/>
      </w:pPr>
      <w:r>
        <w:rPr>
          <w:rFonts w:ascii="Arial" w:hAnsi="Arial"/>
          <w:b/>
          <w:color w:val="38761D"/>
          <w:sz w:val="22"/>
        </w:rPr>
        <w:t xml:space="preserve">TIP:  </w:t>
      </w:r>
      <w:r>
        <w:rPr>
          <w:rFonts w:ascii="Arial" w:hAnsi="Arial"/>
          <w:b w:val="0"/>
          <w:color w:val="38761D"/>
          <w:sz w:val="22"/>
        </w:rPr>
        <w:t>You must close and reopen any existing terminal windows for the PATH change to take effect.</w:t>
      </w:r>
    </w:p>
    <w:p>
      <w:pPr>
        <w:spacing w:before="360" w:after="120"/>
        <w:pBdr>
          <w:bottom w:val="single" w:sz="6" w:space="1" w:color="2E75B6"/>
        </w:pBdr>
      </w:pPr>
      <w:r>
        <w:rPr>
          <w:rFonts w:ascii="Arial" w:hAnsi="Arial"/>
          <w:b/>
          <w:color w:val="2E75B6"/>
          <w:sz w:val="32"/>
        </w:rPr>
        <w:t>4.  Prepare the Game Folder</w:t>
      </w:r>
    </w:p>
    <w:p>
      <w:pPr>
        <w:spacing w:after="80"/>
      </w:pPr>
      <w:r>
        <w:rPr>
          <w:rFonts w:ascii="Arial" w:hAnsi="Arial"/>
          <w:b w:val="0"/>
          <w:sz w:val="22"/>
        </w:rPr>
        <w:t>Create a folder called Snake anywhere you like — for example  C:\Snake.</w:t>
      </w:r>
    </w:p>
    <w:p>
      <w:pPr>
        <w:spacing w:after="40"/>
      </w:pPr>
    </w:p>
    <w:p>
      <w:pPr>
        <w:spacing w:after="80"/>
      </w:pPr>
      <w:r>
        <w:rPr>
          <w:rFonts w:ascii="Arial" w:hAnsi="Arial"/>
          <w:b w:val="0"/>
          <w:sz w:val="22"/>
        </w:rPr>
        <w:t xml:space="preserve">Place </w:t>
      </w:r>
      <w:r>
        <w:rPr>
          <w:rFonts w:ascii="Arial" w:hAnsi="Arial"/>
          <w:b/>
          <w:sz w:val="22"/>
        </w:rPr>
        <w:t>all of the following files</w:t>
      </w:r>
      <w:r>
        <w:rPr>
          <w:rFonts w:ascii="Arial" w:hAnsi="Arial"/>
          <w:b w:val="0"/>
          <w:sz w:val="22"/>
        </w:rPr>
        <w:t xml:space="preserve"> inside that folder: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BDD7EE"/>
          </w:tcPr>
          <w:p>
            <w:r>
              <w:rPr>
                <w:rFonts w:ascii="Arial" w:hAnsi="Arial"/>
                <w:b/>
                <w:sz w:val="22"/>
              </w:rPr>
              <w:t>File</w:t>
            </w:r>
          </w:p>
        </w:tc>
        <w:tc>
          <w:tcPr>
            <w:tcW w:type="dxa" w:w="4680"/>
            <w:shd w:val="clear" w:color="auto" w:fill="BDD7EE"/>
          </w:tcPr>
          <w:p>
            <w:r>
              <w:rPr>
                <w:rFonts w:ascii="Arial" w:hAnsi="Arial"/>
                <w:b/>
                <w:sz w:val="22"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19"/>
              </w:rPr>
              <w:t>main.cpp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Main game entry point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19"/>
              </w:rPr>
              <w:t>Snake.cpp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Snake logic implementation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19"/>
              </w:rPr>
              <w:t>Snake.h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Snake class header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19"/>
              </w:rPr>
              <w:t>arial.ttf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Font used by the game UI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19"/>
              </w:rPr>
              <w:t>libsfml-graphics-3.dll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SFML graphics runtime library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19"/>
              </w:rPr>
              <w:t>libsfml-window-3.dll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SFML window runtime library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sz w:val="19"/>
              </w:rPr>
              <w:t>libsfml-system-3.dll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SFML system runtime library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Arial" w:hAnsi="Arial"/>
          <w:b/>
          <w:color w:val="1F497D"/>
          <w:sz w:val="26"/>
        </w:rPr>
        <w:t>4.1  Where to Find the DLL Files</w:t>
      </w:r>
    </w:p>
    <w:p>
      <w:pPr>
        <w:spacing w:after="80"/>
      </w:pPr>
      <w:r>
        <w:rPr>
          <w:rFonts w:ascii="Arial" w:hAnsi="Arial"/>
          <w:b w:val="0"/>
          <w:sz w:val="22"/>
        </w:rPr>
        <w:t>The DLL files are installed by pacman in the previous step. Copy them from:</w:t>
      </w:r>
    </w:p>
    <w:p>
      <w:pPr>
        <w:spacing w:before="80" w:after="80"/>
        <w:ind w:left="432"/>
        <w:shd w:val="clear" w:color="auto" w:fill="E8E8E8"/>
      </w:pPr>
      <w:r>
        <w:rPr>
          <w:rFonts w:ascii="Courier New" w:hAnsi="Courier New"/>
          <w:color w:val="1E1E1E"/>
          <w:sz w:val="19"/>
        </w:rPr>
        <w:t>C:\msys64\mingw64\bin\</w:t>
      </w:r>
    </w:p>
    <w:p>
      <w:pPr>
        <w:spacing w:after="80"/>
      </w:pPr>
      <w:r>
        <w:rPr>
          <w:rFonts w:ascii="Arial" w:hAnsi="Arial"/>
          <w:b w:val="0"/>
          <w:sz w:val="22"/>
        </w:rPr>
        <w:t>Look for these three files and copy them into your C:\Snake folder: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libsfml-graphics-3.dll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libsfml-window-3.dll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libsfml-system-3.dll</w:t>
      </w:r>
    </w:p>
    <w:p>
      <w:pPr>
        <w:spacing w:after="40"/>
      </w:pPr>
    </w:p>
    <w:p>
      <w:pPr>
        <w:spacing w:before="120" w:after="120"/>
        <w:ind w:left="432"/>
        <w:shd w:val="clear" w:color="auto" w:fill="FFF2CC"/>
      </w:pPr>
      <w:r>
        <w:rPr>
          <w:rFonts w:ascii="Arial" w:hAnsi="Arial"/>
          <w:b/>
          <w:color w:val="996600"/>
          <w:sz w:val="22"/>
        </w:rPr>
        <w:t xml:space="preserve">NOTE:  </w:t>
      </w:r>
      <w:r>
        <w:rPr>
          <w:rFonts w:ascii="Arial" w:hAnsi="Arial"/>
          <w:b w:val="0"/>
          <w:color w:val="664D00"/>
          <w:sz w:val="22"/>
        </w:rPr>
        <w:t>If the DLL filenames have a long number prefix (e.g. 1779125034993_libsfml-graphics-3.dll), rename them to remove the prefix before copying.</w:t>
      </w:r>
    </w:p>
    <w:p>
      <w:pPr>
        <w:spacing w:before="360" w:after="120"/>
        <w:pBdr>
          <w:bottom w:val="single" w:sz="6" w:space="1" w:color="2E75B6"/>
        </w:pBdr>
      </w:pPr>
      <w:r>
        <w:rPr>
          <w:rFonts w:ascii="Arial" w:hAnsi="Arial"/>
          <w:b/>
          <w:color w:val="2E75B6"/>
          <w:sz w:val="32"/>
        </w:rPr>
        <w:t>5.  Compile the Game</w:t>
      </w:r>
    </w:p>
    <w:p>
      <w:pPr>
        <w:spacing w:after="80"/>
      </w:pPr>
      <w:r>
        <w:rPr>
          <w:rFonts w:ascii="Arial" w:hAnsi="Arial"/>
          <w:b w:val="0"/>
          <w:sz w:val="22"/>
        </w:rPr>
        <w:t>Open Command Prompt or PowerShell, then navigate to your game folder:</w:t>
      </w:r>
    </w:p>
    <w:p>
      <w:pPr>
        <w:spacing w:before="80" w:after="80"/>
        <w:ind w:left="432"/>
        <w:shd w:val="clear" w:color="auto" w:fill="E8E8E8"/>
      </w:pPr>
      <w:r>
        <w:rPr>
          <w:rFonts w:ascii="Courier New" w:hAnsi="Courier New"/>
          <w:color w:val="1E1E1E"/>
          <w:sz w:val="19"/>
        </w:rPr>
        <w:t>cd C:\Snake</w:t>
      </w:r>
    </w:p>
    <w:p>
      <w:pPr>
        <w:spacing w:after="40"/>
      </w:pPr>
    </w:p>
    <w:p>
      <w:pPr>
        <w:spacing w:before="200" w:after="80"/>
      </w:pPr>
      <w:r>
        <w:rPr>
          <w:rFonts w:ascii="Arial" w:hAnsi="Arial"/>
          <w:b/>
          <w:color w:val="1F497D"/>
          <w:sz w:val="26"/>
        </w:rPr>
        <w:t>5.1  Step 1 — Compile Source Files</w:t>
      </w:r>
    </w:p>
    <w:p>
      <w:pPr>
        <w:spacing w:after="80"/>
      </w:pPr>
      <w:r>
        <w:rPr>
          <w:rFonts w:ascii="Arial" w:hAnsi="Arial"/>
          <w:b w:val="0"/>
          <w:sz w:val="22"/>
        </w:rPr>
        <w:t>This compiles main.cpp and Snake.cpp into object files (.o):</w:t>
      </w:r>
    </w:p>
    <w:p>
      <w:pPr>
        <w:spacing w:before="80" w:after="80"/>
        <w:ind w:left="432"/>
        <w:shd w:val="clear" w:color="auto" w:fill="E8E8E8"/>
      </w:pPr>
      <w:r>
        <w:rPr>
          <w:rFonts w:ascii="Courier New" w:hAnsi="Courier New"/>
          <w:color w:val="1E1E1E"/>
          <w:sz w:val="19"/>
        </w:rPr>
        <w:t>g++ -std=c++17 -c main.cpp Snake.cpp -IC:/msys64/mingw64/include</w:t>
      </w:r>
    </w:p>
    <w:p>
      <w:pPr>
        <w:spacing w:after="40"/>
      </w:pPr>
    </w:p>
    <w:p>
      <w:pPr>
        <w:spacing w:after="80"/>
      </w:pPr>
      <w:r>
        <w:rPr>
          <w:rFonts w:ascii="Arial" w:hAnsi="Arial"/>
          <w:b w:val="0"/>
          <w:sz w:val="22"/>
        </w:rPr>
        <w:t>If successful, you will see two new files in C:\Snake: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main.o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Snake.o</w:t>
      </w:r>
    </w:p>
    <w:p>
      <w:pPr>
        <w:spacing w:after="40"/>
      </w:pPr>
    </w:p>
    <w:p>
      <w:pPr>
        <w:spacing w:before="200" w:after="80"/>
      </w:pPr>
      <w:r>
        <w:rPr>
          <w:rFonts w:ascii="Arial" w:hAnsi="Arial"/>
          <w:b/>
          <w:color w:val="1F497D"/>
          <w:sz w:val="26"/>
        </w:rPr>
        <w:t>5.2  Step 2 — Link into an Executable</w:t>
      </w:r>
    </w:p>
    <w:p>
      <w:pPr>
        <w:spacing w:after="80"/>
      </w:pPr>
      <w:r>
        <w:rPr>
          <w:rFonts w:ascii="Arial" w:hAnsi="Arial"/>
          <w:b w:val="0"/>
          <w:sz w:val="22"/>
        </w:rPr>
        <w:t>This links the object files together with the SFML libraries to produce snake.exe:</w:t>
      </w:r>
    </w:p>
    <w:p>
      <w:pPr>
        <w:spacing w:before="80" w:after="80"/>
        <w:ind w:left="432"/>
        <w:shd w:val="clear" w:color="auto" w:fill="E8E8E8"/>
      </w:pPr>
      <w:r>
        <w:rPr>
          <w:rFonts w:ascii="Courier New" w:hAnsi="Courier New"/>
          <w:color w:val="1E1E1E"/>
          <w:sz w:val="19"/>
        </w:rPr>
        <w:t>g++ main.o Snake.o -o snake.exe -LC:/msys64/mingw64/lib -lsfml-graphics -lsfml-window -lsfml-system</w:t>
      </w:r>
    </w:p>
    <w:p>
      <w:pPr>
        <w:spacing w:after="40"/>
      </w:pPr>
    </w:p>
    <w:p>
      <w:pPr>
        <w:spacing w:after="80"/>
      </w:pPr>
      <w:r>
        <w:rPr>
          <w:rFonts w:ascii="Arial" w:hAnsi="Arial"/>
          <w:b w:val="0"/>
          <w:sz w:val="22"/>
        </w:rPr>
        <w:t>If successful, snake.exe will appear in C:\Snake.</w:t>
      </w:r>
    </w:p>
    <w:p>
      <w:pPr>
        <w:spacing w:after="40"/>
      </w:pPr>
    </w:p>
    <w:p>
      <w:pPr>
        <w:spacing w:before="120" w:after="120"/>
        <w:ind w:left="432"/>
        <w:shd w:val="clear" w:color="auto" w:fill="FFF2CC"/>
      </w:pPr>
      <w:r>
        <w:rPr>
          <w:rFonts w:ascii="Arial" w:hAnsi="Arial"/>
          <w:b/>
          <w:color w:val="996600"/>
          <w:sz w:val="22"/>
        </w:rPr>
        <w:t xml:space="preserve">NOTE:  </w:t>
      </w:r>
      <w:r>
        <w:rPr>
          <w:rFonts w:ascii="Arial" w:hAnsi="Arial"/>
          <w:b w:val="0"/>
          <w:color w:val="664D00"/>
          <w:sz w:val="22"/>
        </w:rPr>
        <w:t>Both commands must be run from inside the C:\Snake folder. If you get 'file not found' errors, double-check that all source files are in that folder.</w:t>
      </w:r>
    </w:p>
    <w:p>
      <w:pPr>
        <w:spacing w:before="360" w:after="120"/>
        <w:pBdr>
          <w:bottom w:val="single" w:sz="6" w:space="1" w:color="2E75B6"/>
        </w:pBdr>
      </w:pPr>
      <w:r>
        <w:rPr>
          <w:rFonts w:ascii="Arial" w:hAnsi="Arial"/>
          <w:b/>
          <w:color w:val="2E75B6"/>
          <w:sz w:val="32"/>
        </w:rPr>
        <w:t>6.  Run the Game</w:t>
      </w:r>
    </w:p>
    <w:p>
      <w:pPr>
        <w:spacing w:after="80"/>
      </w:pPr>
      <w:r>
        <w:rPr>
          <w:rFonts w:ascii="Arial" w:hAnsi="Arial"/>
          <w:b w:val="0"/>
          <w:sz w:val="22"/>
        </w:rPr>
        <w:t>In the same terminal (still inside C:\Snake), type:</w:t>
      </w:r>
    </w:p>
    <w:p>
      <w:pPr>
        <w:spacing w:before="80" w:after="80"/>
        <w:ind w:left="432"/>
        <w:shd w:val="clear" w:color="auto" w:fill="E8E8E8"/>
      </w:pPr>
      <w:r>
        <w:rPr>
          <w:rFonts w:ascii="Courier New" w:hAnsi="Courier New"/>
          <w:color w:val="1E1E1E"/>
          <w:sz w:val="19"/>
        </w:rPr>
        <w:t>.\snake.exe</w:t>
      </w:r>
    </w:p>
    <w:p>
      <w:pPr>
        <w:spacing w:after="80"/>
      </w:pPr>
      <w:r>
        <w:rPr>
          <w:rFonts w:ascii="Arial" w:hAnsi="Arial"/>
          <w:b w:val="0"/>
          <w:sz w:val="22"/>
        </w:rPr>
        <w:t>The game window will open. Enjoy!</w:t>
      </w:r>
    </w:p>
    <w:p>
      <w:pPr>
        <w:spacing w:after="40"/>
      </w:pPr>
    </w:p>
    <w:p>
      <w:pPr>
        <w:spacing w:before="120" w:after="120"/>
        <w:ind w:left="432"/>
        <w:shd w:val="clear" w:color="auto" w:fill="E2EFDA"/>
      </w:pPr>
      <w:r>
        <w:rPr>
          <w:rFonts w:ascii="Arial" w:hAnsi="Arial"/>
          <w:b/>
          <w:color w:val="38761D"/>
          <w:sz w:val="22"/>
        </w:rPr>
        <w:t xml:space="preserve">TIP:  </w:t>
      </w:r>
      <w:r>
        <w:rPr>
          <w:rFonts w:ascii="Arial" w:hAnsi="Arial"/>
          <w:b w:val="0"/>
          <w:color w:val="38761D"/>
          <w:sz w:val="22"/>
        </w:rPr>
        <w:t>You can also double-click snake.exe in File Explorer to launch the game directly, as long as all DLL files and arial.ttf are in the same folder.</w:t>
      </w:r>
    </w:p>
    <w:p>
      <w:pPr>
        <w:spacing w:before="360" w:after="120"/>
        <w:pBdr>
          <w:bottom w:val="single" w:sz="6" w:space="1" w:color="2E75B6"/>
        </w:pBdr>
      </w:pPr>
      <w:r>
        <w:rPr>
          <w:rFonts w:ascii="Arial" w:hAnsi="Arial"/>
          <w:b/>
          <w:color w:val="2E75B6"/>
          <w:sz w:val="32"/>
        </w:rPr>
        <w:t>7.  How to Play</w:t>
      </w:r>
    </w:p>
    <w:p>
      <w:pPr>
        <w:spacing w:before="200" w:after="80"/>
      </w:pPr>
      <w:r>
        <w:rPr>
          <w:rFonts w:ascii="Arial" w:hAnsi="Arial"/>
          <w:b/>
          <w:color w:val="1F497D"/>
          <w:sz w:val="26"/>
        </w:rPr>
        <w:t>7.1 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BDD7EE"/>
          </w:tcPr>
          <w:p>
            <w:r>
              <w:rPr>
                <w:rFonts w:ascii="Arial" w:hAnsi="Arial"/>
                <w:b/>
                <w:sz w:val="22"/>
              </w:rPr>
              <w:t>Key</w:t>
            </w:r>
          </w:p>
        </w:tc>
        <w:tc>
          <w:tcPr>
            <w:tcW w:type="dxa" w:w="4680"/>
            <w:shd w:val="clear" w:color="auto" w:fill="BDD7EE"/>
          </w:tcPr>
          <w:p>
            <w:r>
              <w:rPr>
                <w:rFonts w:ascii="Arial" w:hAnsi="Arial"/>
                <w:b/>
                <w:sz w:val="22"/>
              </w:rPr>
              <w:t>Action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b/>
                <w:sz w:val="20"/>
              </w:rPr>
              <w:t>Arrow Keys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Move the snake (Up / Down / Left / Right)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b/>
                <w:sz w:val="20"/>
              </w:rPr>
              <w:t>P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Pause / Resume the game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b/>
                <w:sz w:val="20"/>
              </w:rPr>
              <w:t>Enter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Confirm selection / Play Again after Game Over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b/>
                <w:sz w:val="20"/>
              </w:rPr>
              <w:t>M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Return to Main Menu from the Game Over screen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b/>
                <w:sz w:val="20"/>
              </w:rPr>
              <w:t>W / 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Wall mode selection screen (Wrap / Die)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b/>
                <w:sz w:val="20"/>
              </w:rPr>
              <w:t>1 / 2 / 3 / 4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Select snake style or fruit type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Arial" w:hAnsi="Arial"/>
          <w:b/>
          <w:color w:val="1F497D"/>
          <w:sz w:val="26"/>
        </w:rPr>
        <w:t>7.2  Game Modes &amp; Options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Wall Mode — Wrap Around (Nokia): the snake passes through walls and comes out the other side.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Wall Mode — Die on Wall (Classic): hitting a wall ends the game.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Snake Styles: Classic Green, Colorful Rainbow, Ocean Blue, Sunset Orange.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Fruit Types: Apple, Orange, Blueberry, Golden.</w:t>
      </w:r>
    </w:p>
    <w:p>
      <w:pPr>
        <w:spacing w:after="40"/>
      </w:pPr>
    </w:p>
    <w:p>
      <w:pPr>
        <w:spacing w:before="200" w:after="80"/>
      </w:pPr>
      <w:r>
        <w:rPr>
          <w:rFonts w:ascii="Arial" w:hAnsi="Arial"/>
          <w:b/>
          <w:color w:val="1F497D"/>
          <w:sz w:val="26"/>
        </w:rPr>
        <w:t>7.3  Scoring</w:t>
      </w:r>
    </w:p>
    <w:p>
      <w:pPr>
        <w:spacing w:after="80"/>
      </w:pPr>
      <w:r>
        <w:rPr>
          <w:rFonts w:ascii="Arial" w:hAnsi="Arial"/>
          <w:b w:val="0"/>
          <w:sz w:val="22"/>
        </w:rPr>
        <w:t>You earn 1 point for every fruit eaten. The game speeds up gradually as your score increases. Your highest score is tracked as Best and displayed in the top bar.</w:t>
      </w:r>
    </w:p>
    <w:p>
      <w:pPr>
        <w:spacing w:before="360" w:after="120"/>
        <w:pBdr>
          <w:bottom w:val="single" w:sz="6" w:space="1" w:color="2E75B6"/>
        </w:pBdr>
      </w:pPr>
      <w:r>
        <w:rPr>
          <w:rFonts w:ascii="Arial" w:hAnsi="Arial"/>
          <w:b/>
          <w:color w:val="2E75B6"/>
          <w:sz w:val="32"/>
        </w:rPr>
        <w:t>8.  Troubleshooting</w:t>
      </w:r>
    </w:p>
    <w:p>
      <w:pPr>
        <w:spacing w:before="200" w:after="80"/>
      </w:pPr>
      <w:r>
        <w:rPr>
          <w:rFonts w:ascii="Arial" w:hAnsi="Arial"/>
          <w:b/>
          <w:color w:val="1F497D"/>
          <w:sz w:val="26"/>
        </w:rPr>
        <w:t>'g++' is not recognized</w:t>
      </w:r>
    </w:p>
    <w:p>
      <w:pPr>
        <w:spacing w:after="80"/>
      </w:pPr>
      <w:r>
        <w:rPr>
          <w:rFonts w:ascii="Arial" w:hAnsi="Arial"/>
          <w:b w:val="0"/>
          <w:sz w:val="22"/>
        </w:rPr>
        <w:t>The MinGW bin folder is not in your PATH. Repeat Section 3 and make sure you added  C:\msys64\mingw64\bin  exactly. Restart your terminal after saving.</w:t>
      </w:r>
    </w:p>
    <w:p>
      <w:pPr>
        <w:spacing w:after="40"/>
      </w:pPr>
    </w:p>
    <w:p>
      <w:pPr>
        <w:spacing w:before="200" w:after="80"/>
      </w:pPr>
      <w:r>
        <w:rPr>
          <w:rFonts w:ascii="Arial" w:hAnsi="Arial"/>
          <w:b/>
          <w:color w:val="1F497D"/>
          <w:sz w:val="26"/>
        </w:rPr>
        <w:t>'sfml-graphics' not found during linking</w:t>
      </w:r>
    </w:p>
    <w:p>
      <w:pPr>
        <w:spacing w:after="80"/>
      </w:pPr>
      <w:r>
        <w:rPr>
          <w:rFonts w:ascii="Arial" w:hAnsi="Arial"/>
          <w:b w:val="0"/>
          <w:sz w:val="22"/>
        </w:rPr>
        <w:t>The SFML libraries were not installed or the path is wrong. Re-run:</w:t>
      </w:r>
    </w:p>
    <w:p>
      <w:pPr>
        <w:spacing w:before="80" w:after="80"/>
        <w:ind w:left="432"/>
        <w:shd w:val="clear" w:color="auto" w:fill="E8E8E8"/>
      </w:pPr>
      <w:r>
        <w:rPr>
          <w:rFonts w:ascii="Courier New" w:hAnsi="Courier New"/>
          <w:color w:val="1E1E1E"/>
          <w:sz w:val="19"/>
        </w:rPr>
        <w:t>pacman -S mingw-w64-x86_64-sfml</w:t>
      </w:r>
    </w:p>
    <w:p>
      <w:pPr>
        <w:spacing w:after="80"/>
      </w:pPr>
      <w:r>
        <w:rPr>
          <w:rFonts w:ascii="Arial" w:hAnsi="Arial"/>
          <w:b w:val="0"/>
          <w:sz w:val="22"/>
        </w:rPr>
        <w:t>Then verify the lib files exist in  C:\msys64\mingw64\lib.</w:t>
      </w:r>
    </w:p>
    <w:p>
      <w:pPr>
        <w:spacing w:after="40"/>
      </w:pPr>
    </w:p>
    <w:p>
      <w:pPr>
        <w:spacing w:before="200" w:after="80"/>
      </w:pPr>
      <w:r>
        <w:rPr>
          <w:rFonts w:ascii="Arial" w:hAnsi="Arial"/>
          <w:b/>
          <w:color w:val="1F497D"/>
          <w:sz w:val="26"/>
        </w:rPr>
        <w:t>Game crashes immediately / DLL not found</w:t>
      </w:r>
    </w:p>
    <w:p>
      <w:pPr>
        <w:spacing w:after="80"/>
      </w:pPr>
      <w:r>
        <w:rPr>
          <w:rFonts w:ascii="Arial" w:hAnsi="Arial"/>
          <w:b w:val="0"/>
          <w:sz w:val="22"/>
        </w:rPr>
        <w:t>The SFML DLL files are missing from the same folder as snake.exe. Copy libsfml-graphics-3.dll, libsfml-window-3.dll, and libsfml-system-3.dll from  C:\msys64\mingw64\bin  into  C:\Snake.</w:t>
      </w:r>
    </w:p>
    <w:p>
      <w:pPr>
        <w:spacing w:after="40"/>
      </w:pPr>
    </w:p>
    <w:p>
      <w:pPr>
        <w:spacing w:before="200" w:after="80"/>
      </w:pPr>
      <w:r>
        <w:rPr>
          <w:rFonts w:ascii="Arial" w:hAnsi="Arial"/>
          <w:b/>
          <w:color w:val="1F497D"/>
          <w:sz w:val="26"/>
        </w:rPr>
        <w:t>'arial.ttf' missing error in game window</w:t>
      </w:r>
    </w:p>
    <w:p>
      <w:pPr>
        <w:spacing w:after="80"/>
      </w:pPr>
      <w:r>
        <w:rPr>
          <w:rFonts w:ascii="Arial" w:hAnsi="Arial"/>
          <w:b w:val="0"/>
          <w:sz w:val="22"/>
        </w:rPr>
        <w:t>The font file must be in the same folder as snake.exe. Confirm arial.ttf is inside C:\Snake.</w:t>
      </w:r>
    </w:p>
    <w:p>
      <w:pPr>
        <w:spacing w:after="40"/>
      </w:pPr>
    </w:p>
    <w:p>
      <w:pPr>
        <w:spacing w:before="200" w:after="80"/>
      </w:pPr>
      <w:r>
        <w:rPr>
          <w:rFonts w:ascii="Arial" w:hAnsi="Arial"/>
          <w:b/>
          <w:color w:val="1F497D"/>
          <w:sz w:val="26"/>
        </w:rPr>
        <w:t>Black screen / window opens then closes</w:t>
      </w:r>
    </w:p>
    <w:p>
      <w:pPr>
        <w:spacing w:after="80"/>
      </w:pPr>
      <w:r>
        <w:rPr>
          <w:rFonts w:ascii="Arial" w:hAnsi="Arial"/>
          <w:b w:val="0"/>
          <w:sz w:val="22"/>
        </w:rPr>
        <w:t>Run the game from a terminal (not by double-clicking) so you can see any error messages printed to the console.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